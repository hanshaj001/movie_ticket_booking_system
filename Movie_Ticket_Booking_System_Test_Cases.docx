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color w:val="2C3E50"/>
          <w:sz w:val="40"/>
        </w:rPr>
        <w:t>Movie Ticket Booking System - Master Test Suite</w:t>
      </w:r>
    </w:p>
    <w:p>
      <w:pPr>
        <w:spacing w:before="200" w:after="120"/>
      </w:pPr>
      <w:r>
        <w:rPr>
          <w:b/>
          <w:color w:val="34495E"/>
          <w:sz w:val="28"/>
        </w:rP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CEF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sz w:val="19"/>
              </w:rPr>
              <w:t>Movie Ticket Booking System</w:t>
            </w:r>
          </w:p>
        </w:tc>
      </w:tr>
      <w:tr>
        <w:tc>
          <w:tcPr>
            <w:tcW w:type="dxa" w:w="4680"/>
            <w:shd w:val="clear" w:color="auto" w:fill="ECEF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  <w:sz w:val="19"/>
              </w:rPr>
              <w:t>Modules Included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sz w:val="19"/>
              </w:rPr>
              <w:t>Customer Side (Login/Registration, Browser, Details, Seat Selection, Bookings) &amp; Admin Side (Dashboard, Movies, Shows, Screens, Genres, Earnings, Ledger)</w:t>
            </w:r>
          </w:p>
        </w:tc>
      </w:tr>
      <w:tr>
        <w:tc>
          <w:tcPr>
            <w:tcW w:type="dxa" w:w="4680"/>
            <w:shd w:val="clear" w:color="auto" w:fill="ECEF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  <w:sz w:val="19"/>
              </w:rPr>
              <w:t>Created By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sz w:val="19"/>
              </w:rPr>
              <w:t>Hansha (QA Engineer)</w:t>
            </w:r>
          </w:p>
        </w:tc>
      </w:tr>
      <w:tr>
        <w:tc>
          <w:tcPr>
            <w:tcW w:type="dxa" w:w="4680"/>
            <w:shd w:val="clear" w:color="auto" w:fill="ECEF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  <w:sz w:val="19"/>
              </w:rPr>
              <w:t>Created Date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sz w:val="19"/>
              </w:rPr>
              <w:t>2026-07-16</w:t>
            </w:r>
          </w:p>
        </w:tc>
      </w:tr>
      <w:tr>
        <w:tc>
          <w:tcPr>
            <w:tcW w:type="dxa" w:w="4680"/>
            <w:shd w:val="clear" w:color="auto" w:fill="ECEF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  <w:sz w:val="19"/>
              </w:rPr>
              <w:t>Peer Review By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sz w:val="19"/>
              </w:rPr>
              <w:t>QA Reviewer</w:t>
            </w:r>
          </w:p>
        </w:tc>
      </w:tr>
      <w:tr>
        <w:tc>
          <w:tcPr>
            <w:tcW w:type="dxa" w:w="4680"/>
            <w:shd w:val="clear" w:color="auto" w:fill="ECEF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  <w:sz w:val="19"/>
              </w:rPr>
              <w:t>Peer Reviewed Date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sz w:val="19"/>
              </w:rPr>
              <w:t>2026-07-16</w:t>
            </w:r>
          </w:p>
        </w:tc>
      </w:tr>
    </w:tbl>
    <w:p>
      <w:pPr>
        <w:spacing w:after="300"/>
      </w:pPr>
    </w:p>
    <w:p>
      <w:pPr>
        <w:spacing w:before="280" w:after="120"/>
      </w:pPr>
      <w:r>
        <w:rPr>
          <w:b/>
          <w:color w:val="2980B9"/>
          <w:sz w:val="25"/>
        </w:rPr>
        <w:t>1. Customer - Login &amp; Registration (login.php &amp; register.php)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TID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Description</w:t>
            </w:r>
          </w:p>
        </w:tc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152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 Condition</w:t>
            </w:r>
          </w:p>
        </w:tc>
        <w:tc>
          <w:tcPr>
            <w:tcW w:type="dxa" w:w="1728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Steps to Execute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20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SC_LR_01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registration with valid inputs.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TC_LR_001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Email is not registered.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register.php.</w:t>
              <w:br/>
              <w:t>2. Input name, unique email, phone, password.</w:t>
              <w:br/>
              <w:t>3. Click Register.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Account created. Redirects to login.php with success message.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System inserts record in users table, hashes password, and redirects to login.php with confirmation banner.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SC_LR_01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registration with duplicate email.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TC_LR_002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Email is already registered.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register.php.</w:t>
              <w:br/>
              <w:t>2. Input registered email and valid details.</w:t>
              <w:br/>
              <w:t>3. Click Register.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Validation fails. Error displays: 'Email already registered.'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Prepared statement detects email in users, blocks registration, and renders verification error message.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SC_LR_01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customer login with valid credentials.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TC_LR_003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Customer account exists.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login.php.</w:t>
              <w:br/>
              <w:t>2. Input valid email and password.</w:t>
              <w:br/>
              <w:t>3. Click Login.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Login successful. Redirects to Customer/home.php with session active.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System authenticates user role, updates session values, and redirects to customer home.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SC_LR_01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login with incorrect password.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TC_LR_004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Customer account exists.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login.php.</w:t>
              <w:br/>
              <w:t>2. Input valid email and incorrect password.</w:t>
              <w:br/>
              <w:t>3. Click Login.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Login fails. Error displays: 'Invalid email or password.'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Password verification fail sets error, denies session access, and displays invalid credentials error.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2980B9"/>
          <w:sz w:val="25"/>
        </w:rPr>
        <w:t>2. Customer - Movie Browser / Home Page (home.php)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TID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Description</w:t>
            </w:r>
          </w:p>
        </w:tc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152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 Condition</w:t>
            </w:r>
          </w:p>
        </w:tc>
        <w:tc>
          <w:tcPr>
            <w:tcW w:type="dxa" w:w="1728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Steps to Execute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20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SC_HB_01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display of active movies.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TC_HB_001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Active movies exist in database.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Open home.php.</w:t>
              <w:br/>
              <w:t>2. Verify the list of movies.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All movies with status ACTIVE are displayed.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Query fetches and lists only movies where status = 'ACTIVE'.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SC_HB_01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movie filtering by genre.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TC_HB_002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Movies with different genres exist.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Select 'Action' genre from filter controls.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Only movies assigned to 'Action' genre are displayed.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Page filters results to display only movies containing selected genre ID.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SC_HB_01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search by movie title.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TC_HB_003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Movie 'Avatar' exists.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Input 'Avatar' in search bar.</w:t>
              <w:br/>
              <w:t>2. Click Search.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Only movies matching 'Avatar' in title are displayed.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SQL LIKE query filters the movie list to display matching titles.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SC_HB_01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exclusion of inactive movies.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TC_HB_004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Movie 'Test Movie' is set to status INACTIVE.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Search 'Test Movie' or browse list on home.php.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'Test Movie' is not displayed in the browser.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Query filter status='ACTIVE' successfully excludes inactive movie record.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2980B9"/>
          <w:sz w:val="25"/>
        </w:rPr>
        <w:t>3. Customer - Movie Details Page (movie_details.php)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TID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Description</w:t>
            </w:r>
          </w:p>
        </w:tc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152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 Condition</w:t>
            </w:r>
          </w:p>
        </w:tc>
        <w:tc>
          <w:tcPr>
            <w:tcW w:type="dxa" w:w="1728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Steps to Execute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20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SC_MD_02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movie details view loads details.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TC_MD_005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Movie ID 1 is status ACTIVE.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movie_details.php?movie_id=1.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Details (title, synopsis, rating, formats, duration) display correctly.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Movie data matches database details and formats load as expected.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SC_MD_02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showtimes date tabs rendering.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TC_MD_006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Active shows exist for Movie 1.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View show date tabs on movie details page.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Tabs display next 7 days, indicating available dates with shows.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Loop generates next 7 days dynamically, running queries to mark active screening dates.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SC_MD_02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filtering showtimes by format.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TC_MD_007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Shows exist in both 2D and 3D formats.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Click format filter button '3D'.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Only shows scheduled in 3D format are shown.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JS filter successfully hides 2D format rows and displays only 3D rows.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SC_MD_02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redirection for invalid movie ID.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TC_MD_008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None.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movie_details.php?movie_id=invalid.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User is redirected to home.php.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Validation check detects non-numeric ID and triggers redirect to home.php.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2980B9"/>
          <w:sz w:val="25"/>
        </w:rPr>
        <w:t>4. Customer - Seat Selection Page (seat_selection.php)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TID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Description</w:t>
            </w:r>
          </w:p>
        </w:tc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152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 Condition</w:t>
            </w:r>
          </w:p>
        </w:tc>
        <w:tc>
          <w:tcPr>
            <w:tcW w:type="dxa" w:w="1728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Steps to Execute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20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SC_SS_02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seat lock on selection.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TC_SS_004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User is logged in as CUSTOMER. Show has available seats.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seat_selection.php?show_id=1.</w:t>
              <w:br/>
              <w:t>2. Select an available seat.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Seat status transitions to SELECTED in UI, database show_seats changes to LOCKED. Expiry countdown timer (5 mins) starts.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AJAX request successfully updates seat status in database to LOCKED, inserts record in seat_locks, and activates the 5-minute countdown card.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SC_SS_02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lock release on session expiry.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TC_SS_005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Active booking session with locked seats.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Select a seat.</w:t>
              <w:br/>
              <w:t>2. Wait 5 minutes without booking confirmation.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Locks are deleted, and show_seats status changes back to AVAILABLE.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System updates status to AVAILABLE and deletes lock record on next check.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SC_SS_02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seat booking size limit validation.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TC_SS_006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User is logged in as CUSTOMER.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Select 6 available seats.</w:t>
              <w:br/>
              <w:t>2. Click 'Confirm Booking'.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Validation fails. Error shows 'You can only book up to 5 seats at once.' Booking is blocked.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Submit action validates seat array length, blocks submission, and displays warning 'You can only book up to 5 seats at once.'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SC_SS_02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locked/sold seats are unselectable.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TC_SS_007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Seat 5 is SOLD or LOCKED by another session.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Open seat layout screen.</w:t>
              <w:br/>
              <w:t>2. Attempt to click Seat 5.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Seat 5 is disabled (grayed out) and cannot be checked/selected.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HTML seat layout assigns disabled attribute and class 'sold' or 'locked' preventing selection.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2980B9"/>
          <w:sz w:val="25"/>
        </w:rPr>
        <w:t>5. Customer - Booking History &amp; Cancellation (booking_history.php &amp; booking_cancel.php)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TID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Description</w:t>
            </w:r>
          </w:p>
        </w:tc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152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 Condition</w:t>
            </w:r>
          </w:p>
        </w:tc>
        <w:tc>
          <w:tcPr>
            <w:tcW w:type="dxa" w:w="1728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Steps to Execute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20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SC_BC_01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display of customer booking history.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TC_BC_001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Customer has active and past bookings.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booking_history.php.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List of bookings with show details, seat numbers, total amount, and status displays correctly.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Query fetches customer's bookings and renders transaction list correctly.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SC_BC_01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cancellation of eligible booking (&gt;30 mins before show).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TC_BC_002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Show starts in 2 hours. Booking status is CONFIRMED.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Click 'Cancel Booking' on history page.</w:t>
              <w:br/>
              <w:t>2. Confirm the action.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Booking status updates to CANCELLED, booked seats revert to AVAILABLE, negative ledger entry added.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System updates booking status, updates show_seats to AVAILABLE, and inserts negative transaction in ledger.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SC_BC_01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restriction on cancellation (&lt;=30 mins before show).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TC_BC_003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Show starts in 20 minutes. Booking is CONFIRMED.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Click 'Cancel Booking' on history page.</w:t>
              <w:br/>
              <w:t>2. Confirm the action.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Cancellation is blocked. Error displays: 'Cancellation deadline passed.' Status remains CONFIRMED.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Time boundary verification detects difference &lt;= 30 mins, rejects cancellation, and keeps status CONFIRMED.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SC_BC_01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cancellation block for already cancelled bookings.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TC_BC_004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Booking is status CANCELLED.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Attempt to execute booking_cancel.php?id=[booking_id].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Cancellation fails. Error indicates booking is already cancelled.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Status verification check detects status is already CANCELLED and halts operation.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2980B9"/>
          <w:sz w:val="25"/>
        </w:rPr>
        <w:t>6. Admin - Dashboard Module (dashboard.php)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TID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Description</w:t>
            </w:r>
          </w:p>
        </w:tc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152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 Condition</w:t>
            </w:r>
          </w:p>
        </w:tc>
        <w:tc>
          <w:tcPr>
            <w:tcW w:type="dxa" w:w="1728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Steps to Execute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20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SC_AD_01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active summary metrics display.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TC_AD_001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Admin is logged in. System has movies, screens, shows, and bookings.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dashboard.php.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Correct counts of active movies, screens, shows, and confirmed bookings are displayed.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Dashboard queries aggregate correct totals and render them in summary cards.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SC_AD_01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today's earnings metric.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TC_AD_002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Admin is logged in. Ledger has bookings and cancellations from today.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View 'Today's Earnings' card on dashboard.php.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Displays sum of positive amounts minus cancellations for today.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SQL query aggregates sum of amounts from ledger for current day and shows correct total.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SC_AD_01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access control boundary checks.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TC_AD_003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User is not logged in or is CUSTOMER role.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Attempt to access dashboard.php directly.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User is blocked and redirected to login.php.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Session verification check fails, halting page execution and redirecting to login.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SC_AD_01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recent booking activity logs list.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TC_AD_004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Admin is logged in. Confirmed bookings exist.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View 'Recent Bookings' list table on dashboard.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Lists recent bookings with timestamps, customer names, and movies in reverse chronological order.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Table query fetches recent transaction records and renders them in order.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2980B9"/>
          <w:sz w:val="25"/>
        </w:rPr>
        <w:t>7. Admin - Movie Management Module (add_movie.php &amp; edit_movie.php)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TID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Description</w:t>
            </w:r>
          </w:p>
        </w:tc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152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 Condition</w:t>
            </w:r>
          </w:p>
        </w:tc>
        <w:tc>
          <w:tcPr>
            <w:tcW w:type="dxa" w:w="1728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Steps to Execute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20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SC_MM_01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adding a movie with valid inputs.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TC_MM_001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Admin is logged in.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add_movie.php.</w:t>
              <w:br/>
              <w:t>2. Input title, description, duration, upload poster, select format.</w:t>
              <w:br/>
              <w:t>3. Click Save.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Movie record is created in database. Poster is uploaded. Redirects with success message.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System executes INSERT query, saves poster image to directory, and redirects with confirmation message.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SC_MM_01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editing movie metadata.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TC_MM_002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Admin is logged in. Target movie exists.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edit_movie.php?id=1.</w:t>
              <w:br/>
              <w:t>2. Update title and duration.</w:t>
              <w:br/>
              <w:t>3. Click Save.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Movie metadata updates in database successfully.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UPDATE query successfully updates movie fields in DB.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SC_MM_01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validation check for duplicate movie title.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TC_MM_003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Movie 'Avatar' already exists in database.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add_movie.php.</w:t>
              <w:br/>
              <w:t>2. Enter 'Avatar' as movie title.</w:t>
              <w:br/>
              <w:t>3. Click Save.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Validation fails. Error displays: 'Movie title already exists.'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Uniqueness check queries titles in database, blocks insert, and renders field validation error.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SC_MM_01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movie status deactivation.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TC_MM_004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Movie 'Avatar' is status ACTIVE.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Edit 'Avatar' status to INACTIVE.</w:t>
              <w:br/>
              <w:t>2. Save changes.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Status updates to INACTIVE. Movie is hidden from customer browsing lists.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Status updates in database. Movie is excluded from customer frontend lists due to ACTIVE status filters.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2980B9"/>
          <w:sz w:val="25"/>
        </w:rPr>
        <w:t>8. Admin - Show Management Module (add_show.php, edit_show.php &amp; cancel_show.php)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TID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Description</w:t>
            </w:r>
          </w:p>
        </w:tc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152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 Condition</w:t>
            </w:r>
          </w:p>
        </w:tc>
        <w:tc>
          <w:tcPr>
            <w:tcW w:type="dxa" w:w="1728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Steps to Execute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20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SC_SM_02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show addition and seat layout generation.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TC_SM_005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Admin is logged in. Active movie and screen exist.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add_show.php.</w:t>
              <w:br/>
              <w:t>2. Select Movie, Screen, future date/time, and ticket price.</w:t>
              <w:br/>
              <w:t>3. Click Add Show.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Show record is saved in Shows table. Seat records are generated in show_seats based on screen layout template.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INSERT query runs successfully, and loop populates show_seats table with status 'AVAILABLE' for all screen template seats.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SC_SM_02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prevention of overlapping shows on same screen.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TC_SM_006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An active show exists on Screen A on date from 18:00 to 20:00.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Attempt to add show on Screen A, same date, starting at 19:00.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Validation fails. Error displays: 'Show overlaps another show on this screen.'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Overlap checker detects conflict based on start/end times and movie duration, blocking the transaction.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SC_SM_02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validation for past show date.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TC_SM_007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Admin is logged in.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Choose past date in Show Date field.</w:t>
              <w:br/>
              <w:t>2. Attempt to save show.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Validation fails. Error displays: 'Past date not allowed.'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System detects date is less than current date, sets validation error, and blocks show insertion.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SC_SM_02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upcoming show ticket price update.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TC_SM_008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Active show exists with zero bookings.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edit_show.php?id=[show_id].</w:t>
              <w:br/>
              <w:t>2. Change Ticket Price to new positive amount.</w:t>
              <w:br/>
              <w:t>3. Save changes.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Ticket price updates successfully in Shows table.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Price validation passes and UPDATE query saves new ticket price in database.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2980B9"/>
          <w:sz w:val="25"/>
        </w:rPr>
        <w:t>9. Admin - Screen &amp; Seat Layout (manage_screens.php &amp; manage_seats.php)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TID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Description</w:t>
            </w:r>
          </w:p>
        </w:tc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152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 Condition</w:t>
            </w:r>
          </w:p>
        </w:tc>
        <w:tc>
          <w:tcPr>
            <w:tcW w:type="dxa" w:w="1728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Steps to Execute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20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SC_SL_02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screen creation with valid inputs.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TC_SL_005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Admin is logged in.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manage_screens.php.</w:t>
              <w:br/>
              <w:t>2. Input Screen Name (e.g. 'Screen 3').</w:t>
              <w:br/>
              <w:t>3. Click Save.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Screen added with default 0 seats and ACTIVE status.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INSERT query creates screen record in DB and lists screen in display grid.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SC_SL_02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screen seat layout configuration.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TC_SL_006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Screen 3 exists in system.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manage_seats.php?screen_id=[screen_3_id].</w:t>
              <w:br/>
              <w:t>2. Add standard and VIP seats specifying row groups.</w:t>
              <w:br/>
              <w:t>3. Save layout.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Seats are generated in seats table. Screen's total_seats updates automatically.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System inserts seats in table, mapping them to screen ID, and updates total seats counter.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SC_SL_02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unique screen name validation.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TC_SL_007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Screen naming 'Screen 1' exists in database.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Attempt to add screen with name 'Screen 1'.</w:t>
              <w:br/>
              <w:t>2. Click Save.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Validation fails. Error displays: 'This screen name already exists.'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Duplicate check blocks INSERT query and renders screen validation error.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SC_SL_02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restriction on deleting screen with scheduled shows.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TC_SL_008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Screen 1 has shows scheduled tomorrow.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Click Delete Screen on Screen 1.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Deletion is blocked. Error displays: 'Cannot delete screen because there are future shows scheduled on it.'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Future show query checks shows table for active bookings on screen, halts deletion, and returns warning.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2980B9"/>
          <w:sz w:val="25"/>
        </w:rPr>
        <w:t>10. Admin - Genre Management Module (manage_genres.php)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TID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Description</w:t>
            </w:r>
          </w:p>
        </w:tc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152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 Condition</w:t>
            </w:r>
          </w:p>
        </w:tc>
        <w:tc>
          <w:tcPr>
            <w:tcW w:type="dxa" w:w="1728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Steps to Execute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20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SC_GM_02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adding a unique genre.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TC_GM_005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Admin is logged in. Genre name does not exist.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manage_genres.php.</w:t>
              <w:br/>
              <w:t>2. Input genre name.</w:t>
              <w:br/>
              <w:t>3. Click Save.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Genre record created in database. Listed in grid.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Prepared INSERT statement adds genre to database and redirects with success banner.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SC_GM_02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duplicate genre name block.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TC_GM_006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Genre 'Comedy' exists in database.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Input 'Comedy' in genre form.</w:t>
              <w:br/>
              <w:t>2. Click Save.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Validation fails. Error displays: 'This genre name already exists.'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Duplicate validation check query blocks insert and sets field error.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SC_GM_02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deletion check on assigned genre.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TC_GM_007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Genre 'Action' is assigned to Movie 1.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Click Delete on 'Action' genre.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Deletion is blocked. Error displays: 'Cannot delete genre because it is assigned to one or more movies.'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Validation checks count in movie_genres, detects assignment, blocks deletion, and returns validation warning.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SC_GM_02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editing genre name.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TC_GM_008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Genre 'Sci-Fi' exists.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Click Edit on 'Sci-Fi' genre.</w:t>
              <w:br/>
              <w:t>2. Change name to 'Science Fiction'.</w:t>
              <w:br/>
              <w:t>3. Click Update.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Genre name updates in database successfully.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Prepared UPDATE statement updates genre name in database.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2980B9"/>
          <w:sz w:val="25"/>
        </w:rPr>
        <w:t>11. Admin - Earnings &amp; Revenue (earnings.php &amp; movie_earnings.php)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TID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Description</w:t>
            </w:r>
          </w:p>
        </w:tc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152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 Condition</w:t>
            </w:r>
          </w:p>
        </w:tc>
        <w:tc>
          <w:tcPr>
            <w:tcW w:type="dxa" w:w="1728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Steps to Execute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20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SC_ER_02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movie aggregate revenue metrics.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TC_ER_005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Admin is logged in. Confirmed bookings exist.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earnings.php.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Total shows, bookings, seats sold, and revenue summaries match database aggregates.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SQL subqueries aggregate totals for each movie card correctly.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SC_ER_02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show-wise detailed revenue breakdown.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TC_ER_006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Admin is logged in.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Click 'View Earnings' on a movie card.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Opens movie_earnings.php listing individual shows, screen, price, seats sold, and earnings.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Query fetches show details and ticket aggregates for the selected movie ID.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SC_ER_02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revenue reduction upon booking cancellation.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TC_ER_007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 booking is cancelled.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View total movie earnings before and after cancellation.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Total earnings displays net revenue (original booking amount is deducted).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Ledger query aggregates positive booking amounts and negative cancellation amounts correctly.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SC_ER_02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earnings pagination rendering.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TC_ER_008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System has 15 movies in database.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Navigate to page 2 on earnings.php.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Renders remaining 5 movies correctly with page index.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Pagination limits page query using database offset and outputs correct movie list.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2980B9"/>
          <w:sz w:val="25"/>
        </w:rPr>
        <w:t>12. Admin - Financial Ledger (ledger.php)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TID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Scenario Description</w:t>
            </w:r>
          </w:p>
        </w:tc>
        <w:tc>
          <w:tcPr>
            <w:tcW w:type="dxa" w:w="86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1152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 Condition</w:t>
            </w:r>
          </w:p>
        </w:tc>
        <w:tc>
          <w:tcPr>
            <w:tcW w:type="dxa" w:w="1728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Steps to Execute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584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20"/>
            <w:shd w:val="clear" w:color="auto"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SC_FL_02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booking transaction logging.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TC_FL_005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 booking is confirmed.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Open ledger.php.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Generates a positive amount entry in ledger table with type BOOKING.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System executes INSERT into ledger with type 'BOOKING' and amount = ticket total.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SC_FL_02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cancellation transaction logging.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TC_FL_006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A booking is cancelled.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Open ledger.php.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Generates a negative amount entry in ledger table with type CANCELLATION.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System executes INSERT into ledger with type 'CANCELLATION' and negative value matching ticket price.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SC_FL_02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search filter by transaction type.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TC_FL_007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Ledger has BOOKING and CANCELLATION records.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Filter by Type = 'CANCELLATION'.</w:t>
              <w:br/>
              <w:t>2. Click Filter.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Only cancellation entries are displayed in list grid.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System appends transaction_type filter condition to SQL WHERE clause.</w:t>
            </w:r>
          </w:p>
        </w:tc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SC_FL_02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Verify precise running balance calculation.</w:t>
            </w:r>
          </w:p>
        </w:tc>
        <w:tc>
          <w:tcPr>
            <w:tcW w:type="dxa" w:w="86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sz w:val="16"/>
              </w:rPr>
              <w:t>TC_FL_008</w:t>
            </w:r>
          </w:p>
        </w:tc>
        <w:tc>
          <w:tcPr>
            <w:tcW w:type="dxa" w:w="1152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Transactions exist in database.</w:t>
            </w:r>
          </w:p>
        </w:tc>
        <w:tc>
          <w:tcPr>
            <w:tcW w:type="dxa" w:w="1728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1. View running balance column.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Running balance recalculates chronologically based on each transaction value.</w:t>
            </w:r>
          </w:p>
        </w:tc>
        <w:tc>
          <w:tcPr>
            <w:tcW w:type="dxa" w:w="1584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/>
            <w:r>
              <w:rPr>
                <w:sz w:val="16"/>
              </w:rPr>
              <w:t>PHP balance loop updates cumulative balances dynamically for list rows.</w:t>
            </w:r>
          </w:p>
        </w:tc>
        <w:tc>
          <w:tcPr>
            <w:tcW w:type="dxa" w:w="720"/>
            <w:shd w:val="clear" w:color="auto"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